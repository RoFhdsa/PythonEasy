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Конспект: Типы данных в Python</w:t>
      </w:r>
    </w:p>
    <w:p>
      <w:pPr>
        <w:pStyle w:val="Heading1"/>
      </w:pPr>
      <w:r>
        <w:t>1. Общий обзор типов данных в Python</w:t>
      </w:r>
    </w:p>
    <w:p>
      <w:r>
        <w:t>Python имеет богатую и удобную систему типов данных. В основе лежат следующие категории:</w:t>
        <w:br/>
        <w:t>- Immutable: числа, строки, tuple, frozenset, bytes.</w:t>
        <w:br/>
        <w:t>- Mutable: списки, словари, множества, bytearray.</w:t>
        <w:br/>
        <w:br/>
        <w:t>Также поддерживаются другие типы, такие как Boolean, NoneType, бинарные типы и т.д.</w:t>
      </w:r>
    </w:p>
    <w:p>
      <w:pPr>
        <w:pStyle w:val="Heading1"/>
      </w:pPr>
      <w:r>
        <w:t>2. Числовые типы (Numbers)</w:t>
      </w:r>
    </w:p>
    <w:p>
      <w:r>
        <w:t>Python поддерживает следующие числовые типы:</w:t>
        <w:br/>
        <w:t>- int (целые числа)</w:t>
        <w:br/>
        <w:t>- float (числа с плавающей точкой)</w:t>
        <w:br/>
        <w:t>- complex (комплексные числа)</w:t>
        <w:br/>
        <w:br/>
        <w:t>Примеры:</w:t>
        <w:br/>
        <w:t>a = 10         # int</w:t>
        <w:br/>
        <w:t>b = 3.14       # float</w:t>
        <w:br/>
        <w:t>c = 2 + 3j     # complex</w:t>
        <w:br/>
        <w:br/>
        <w:t>Также используются встроенные функции: abs(), round() и операции с числами возвращают новые объекты.</w:t>
      </w:r>
    </w:p>
    <w:p>
      <w:pPr>
        <w:pStyle w:val="Heading1"/>
      </w:pPr>
      <w:r>
        <w:t>3. Строки (Strings)</w:t>
      </w:r>
    </w:p>
    <w:p>
      <w:r>
        <w:t>Строки (тип str) представляют текстовые данные и являются неизменяемыми.</w:t>
        <w:br/>
        <w:br/>
        <w:t>Примеры создания:</w:t>
        <w:br/>
        <w:t>s1 = "Привет, мир!"</w:t>
        <w:br/>
        <w:t>s2 = 'Python - крутой язык!'</w:t>
        <w:br/>
        <w:t>s3 = """Многострочная</w:t>
        <w:br/>
        <w:t>строка с переносами строк."""</w:t>
        <w:br/>
        <w:br/>
        <w:t>Основные методы:</w:t>
        <w:br/>
        <w:t>- upper() и lower() – перевод в верхний/нижний регистр</w:t>
        <w:br/>
        <w:t>- find(sub) и index(sub) – поиск подстроки</w:t>
        <w:br/>
        <w:t>- replace(old, new) – замена подстроки</w:t>
        <w:br/>
        <w:t>- split(sep) и join(iterable) – разделение и объединение строки</w:t>
        <w:br/>
        <w:t>- strip() – удаление пробелов по краям</w:t>
        <w:br/>
        <w:t>Также часто применяются startswith(), endswith() и count().</w:t>
      </w:r>
    </w:p>
    <w:p>
      <w:pPr>
        <w:pStyle w:val="Heading1"/>
      </w:pPr>
      <w:r>
        <w:t>4. Списки (Lists)</w:t>
      </w:r>
    </w:p>
    <w:p>
      <w:r>
        <w:t>Списки — изменяемые последовательности, которые могут содержать элементы разных типов.</w:t>
        <w:br/>
        <w:br/>
        <w:t>Примеры создания:</w:t>
        <w:br/>
        <w:t>numbers = [1, 2, 3, 4, 5]</w:t>
        <w:br/>
        <w:t>fruits = ["яблоко", "банан", "киви"]</w:t>
        <w:br/>
        <w:br/>
        <w:t>Основные методы:</w:t>
        <w:br/>
        <w:t>- append(item), extend(iterable), insert(index, item) – добавление элементов</w:t>
        <w:br/>
        <w:t>- remove(item), pop([index]), clear() – удаление элементов</w:t>
        <w:br/>
        <w:t>- index(item), count(item), sort(), reverse() – работа с содержимым списка</w:t>
      </w:r>
    </w:p>
    <w:p>
      <w:pPr>
        <w:pStyle w:val="Heading1"/>
      </w:pPr>
      <w:r>
        <w:t>5. Кортежи (Tuples)</w:t>
      </w:r>
    </w:p>
    <w:p>
      <w:r>
        <w:t>Кортежи — неизменяемые последовательности, часто используемые для хранения фиксированных наборов данных.</w:t>
        <w:br/>
        <w:br/>
        <w:t>Примеры:</w:t>
        <w:br/>
        <w:t>point = (10, 20)</w:t>
        <w:br/>
        <w:t>colors = ("red", "green", "blue")</w:t>
        <w:br/>
        <w:br/>
        <w:t>Методы: count(item) и index(item) (единственные доступные методы).</w:t>
      </w:r>
    </w:p>
    <w:p>
      <w:pPr>
        <w:pStyle w:val="Heading1"/>
      </w:pPr>
      <w:r>
        <w:t>6. Словари (Dictionaries)</w:t>
      </w:r>
    </w:p>
    <w:p>
      <w:r>
        <w:t>Словари — изменяемые ассоциативные массивы, где данные хранятся в виде пар ключ-значение.</w:t>
        <w:br/>
        <w:br/>
        <w:t>Пример:</w:t>
        <w:br/>
        <w:t>person = {"name": "Иван", "age": 30, "city": "Москва"}</w:t>
        <w:br/>
        <w:br/>
        <w:t>Основные методы:</w:t>
        <w:br/>
        <w:t>- keys(), values(), items()</w:t>
        <w:br/>
        <w:t>- get(key, default), pop(key), popitem(), update(other), clear()</w:t>
      </w:r>
    </w:p>
    <w:p>
      <w:pPr>
        <w:pStyle w:val="Heading1"/>
      </w:pPr>
      <w:r>
        <w:t>7. Множества (Sets) и Frozenset</w:t>
      </w:r>
    </w:p>
    <w:p>
      <w:r>
        <w:t>Множества — коллекции уникальных элементов, предназначенные для выполнения математических операций.</w:t>
        <w:br/>
        <w:br/>
        <w:t>Примеры:</w:t>
        <w:br/>
        <w:t>set_numbers = set([1, 2, 3, 2, 1])  # Результат: {1, 2, 3}</w:t>
        <w:br/>
        <w:t>fruits_set = {"яблоко", "банан", "киви"}</w:t>
        <w:br/>
        <w:t>immutable_set = frozenset(['a', 'b', 'c'])</w:t>
        <w:br/>
        <w:br/>
        <w:t>Основные методы: add(), remove(), discard(), pop(), clear(), а также операции union (|), intersection (&amp;), difference (-) и symmetric_difference (^).</w:t>
      </w:r>
    </w:p>
    <w:p>
      <w:pPr>
        <w:pStyle w:val="Heading1"/>
      </w:pPr>
      <w:r>
        <w:t>8. Булев тип (Boolean)</w:t>
      </w:r>
    </w:p>
    <w:p>
      <w:r>
        <w:t>Булев тип (bool) имеет два значения: True и False.</w:t>
        <w:br/>
        <w:br/>
        <w:t>Пример использования:</w:t>
        <w:br/>
        <w:t>is_active = True</w:t>
        <w:br/>
        <w:t>if is_active:</w:t>
        <w:br/>
        <w:t xml:space="preserve">    print('Активен!')</w:t>
        <w:br/>
        <w:t>else:</w:t>
        <w:br/>
        <w:t xml:space="preserve">    print('Не активен!')</w:t>
        <w:br/>
        <w:br/>
        <w:t>Важно: True ведет себя как 1, а False – как 0 при числовых операциях.</w:t>
      </w:r>
    </w:p>
    <w:p>
      <w:pPr>
        <w:pStyle w:val="Heading1"/>
      </w:pPr>
      <w:r>
        <w:t>9. Специальный тип: None</w:t>
      </w:r>
    </w:p>
    <w:p>
      <w:r>
        <w:t>Тип None (NoneType) используется для обозначения отсутствия значения.</w:t>
        <w:br/>
        <w:br/>
        <w:t>Пример:</w:t>
        <w:br/>
        <w:t>result = None</w:t>
        <w:br/>
        <w:t>if result is None:</w:t>
        <w:br/>
        <w:t xml:space="preserve">    print('Нет результата')</w:t>
      </w:r>
    </w:p>
    <w:p>
      <w:pPr>
        <w:pStyle w:val="Heading1"/>
      </w:pPr>
      <w:r>
        <w:t>10. Бинарные типы</w:t>
      </w:r>
    </w:p>
    <w:p>
      <w:r>
        <w:t>Python предоставляет типы для работы с бинарными данными:</w:t>
        <w:br/>
        <w:br/>
        <w:t>- bytes: неизменяемая последовательность байт.</w:t>
        <w:br/>
        <w:t>- bytearray: изменяемая последовательность байт.</w:t>
        <w:br/>
        <w:t>- memoryview: предоставляет доступ к данным без копирования.</w:t>
        <w:br/>
        <w:br/>
        <w:t>Примеры:</w:t>
        <w:br/>
        <w:t>b = b'Hello'</w:t>
        <w:br/>
        <w:t>ba = bytearray(b'Hello')</w:t>
        <w:br/>
        <w:t>mv = memoryview(b'Hello')</w:t>
      </w:r>
    </w:p>
    <w:p>
      <w:pPr>
        <w:pStyle w:val="Heading1"/>
      </w:pPr>
      <w:r>
        <w:t>Дополнительные моменты</w:t>
      </w:r>
    </w:p>
    <w:p>
      <w:r>
        <w:t>Приведение типов:</w:t>
        <w:br/>
        <w:t>num_str = '123'</w:t>
        <w:br/>
        <w:t>num = int(num_str)  # преобразование строки в число</w:t>
        <w:br/>
        <w:br/>
        <w:t>Проверка типов:</w:t>
        <w:br/>
        <w:t>x = [1, 2, 3]</w:t>
        <w:br/>
        <w:t>print(type(x))  # вывод типа объекта (list)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